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336B3" w14:textId="1BF2BC42" w:rsidR="00DF4A5B" w:rsidRPr="00DF4A5B" w:rsidRDefault="00DF4A5B" w:rsidP="00DF4A5B">
      <w:pPr>
        <w:pStyle w:val="Ttulo1"/>
      </w:pPr>
      <w:r>
        <w:t xml:space="preserve">Carlos Alberto Aucu &amp; Samuel Manco Gonzales – Análisis y diseño I </w:t>
      </w:r>
    </w:p>
    <w:p w14:paraId="130DA84C" w14:textId="39865FAC" w:rsidR="00300471" w:rsidRPr="00285F87" w:rsidRDefault="00422137">
      <w:pPr>
        <w:pStyle w:val="Ttulo1"/>
      </w:pPr>
      <w:r w:rsidRPr="00285F87">
        <w:t>Requisitos del Sistema de Citas Médicas</w:t>
      </w:r>
    </w:p>
    <w:p w14:paraId="0DFE1725" w14:textId="77777777" w:rsidR="00300471" w:rsidRPr="00285F87" w:rsidRDefault="00422137">
      <w:pPr>
        <w:pStyle w:val="Ttulo2"/>
      </w:pPr>
      <w:r w:rsidRPr="00285F87">
        <w:t>Historias de Usuario</w:t>
      </w:r>
    </w:p>
    <w:p w14:paraId="4B7E0AAD" w14:textId="1472C309" w:rsidR="00003ACD" w:rsidRPr="00DF4A5B" w:rsidRDefault="00003ACD" w:rsidP="009A05B7">
      <w:pPr>
        <w:pStyle w:val="NormalWeb"/>
        <w:numPr>
          <w:ilvl w:val="0"/>
          <w:numId w:val="14"/>
        </w:numPr>
        <w:rPr>
          <w:rFonts w:asciiTheme="minorHAnsi" w:hAnsiTheme="minorHAnsi" w:cstheme="minorHAnsi"/>
          <w:sz w:val="22"/>
          <w:szCs w:val="22"/>
        </w:rPr>
      </w:pPr>
      <w:r w:rsidRPr="00DF4A5B">
        <w:rPr>
          <w:rStyle w:val="Textoennegrita"/>
          <w:rFonts w:asciiTheme="minorHAnsi" w:hAnsiTheme="minorHAnsi" w:cstheme="minorHAnsi"/>
          <w:b w:val="0"/>
          <w:bCs w:val="0"/>
          <w:sz w:val="22"/>
          <w:szCs w:val="22"/>
        </w:rPr>
        <w:t>Como</w:t>
      </w:r>
      <w:r w:rsidRPr="00DF4A5B">
        <w:rPr>
          <w:rFonts w:asciiTheme="minorHAnsi" w:hAnsiTheme="minorHAnsi" w:cstheme="minorHAnsi"/>
          <w:b/>
          <w:bCs/>
          <w:sz w:val="22"/>
          <w:szCs w:val="22"/>
        </w:rPr>
        <w:t xml:space="preserve"> </w:t>
      </w:r>
      <w:r w:rsidRPr="00DF4A5B">
        <w:rPr>
          <w:rFonts w:asciiTheme="minorHAnsi" w:hAnsiTheme="minorHAnsi" w:cstheme="minorHAnsi"/>
          <w:sz w:val="22"/>
          <w:szCs w:val="22"/>
        </w:rPr>
        <w:t xml:space="preserve">usuario nuevo del sistema, </w:t>
      </w:r>
      <w:r w:rsidRPr="00DF4A5B">
        <w:rPr>
          <w:rStyle w:val="Textoennegrita"/>
          <w:rFonts w:asciiTheme="minorHAnsi" w:hAnsiTheme="minorHAnsi" w:cstheme="minorHAnsi"/>
          <w:b w:val="0"/>
          <w:bCs w:val="0"/>
          <w:sz w:val="22"/>
          <w:szCs w:val="22"/>
        </w:rPr>
        <w:t>quiero</w:t>
      </w:r>
      <w:r w:rsidRPr="00DF4A5B">
        <w:rPr>
          <w:rFonts w:asciiTheme="minorHAnsi" w:hAnsiTheme="minorHAnsi" w:cstheme="minorHAnsi"/>
          <w:b/>
          <w:bCs/>
          <w:sz w:val="22"/>
          <w:szCs w:val="22"/>
        </w:rPr>
        <w:t xml:space="preserve"> </w:t>
      </w:r>
      <w:r w:rsidRPr="00DF4A5B">
        <w:rPr>
          <w:rFonts w:asciiTheme="minorHAnsi" w:hAnsiTheme="minorHAnsi" w:cstheme="minorHAnsi"/>
          <w:sz w:val="22"/>
          <w:szCs w:val="22"/>
        </w:rPr>
        <w:t xml:space="preserve">poder registrarme proporcionando mis datos personales y de acceso, </w:t>
      </w:r>
      <w:r w:rsidRPr="00DF4A5B">
        <w:rPr>
          <w:rStyle w:val="Textoennegrita"/>
          <w:rFonts w:asciiTheme="minorHAnsi" w:hAnsiTheme="minorHAnsi" w:cstheme="minorHAnsi"/>
          <w:b w:val="0"/>
          <w:bCs w:val="0"/>
          <w:sz w:val="22"/>
          <w:szCs w:val="22"/>
        </w:rPr>
        <w:t>para</w:t>
      </w:r>
      <w:r w:rsidRPr="00DF4A5B">
        <w:rPr>
          <w:rFonts w:asciiTheme="minorHAnsi" w:hAnsiTheme="minorHAnsi" w:cstheme="minorHAnsi"/>
          <w:sz w:val="22"/>
          <w:szCs w:val="22"/>
        </w:rPr>
        <w:t xml:space="preserve"> crear mi cuenta y luego iniciar sesión en la plataforma de forma segura.</w:t>
      </w:r>
    </w:p>
    <w:p w14:paraId="3FA14D70" w14:textId="77777777" w:rsidR="009A05B7" w:rsidRDefault="009A05B7" w:rsidP="009A05B7">
      <w:pPr>
        <w:pStyle w:val="Listaconvietas"/>
        <w:numPr>
          <w:ilvl w:val="0"/>
          <w:numId w:val="0"/>
        </w:numPr>
        <w:ind w:left="360"/>
        <w:rPr>
          <w:color w:val="1F497D" w:themeColor="text2"/>
          <w:sz w:val="24"/>
          <w:szCs w:val="24"/>
        </w:rPr>
      </w:pPr>
      <w:r w:rsidRPr="00DF4A5B">
        <w:rPr>
          <w:color w:val="1F497D" w:themeColor="text2"/>
          <w:sz w:val="24"/>
          <w:szCs w:val="24"/>
        </w:rPr>
        <w:t>Criterios de aceptación:</w:t>
      </w:r>
    </w:p>
    <w:p w14:paraId="7DE6B97A" w14:textId="77777777" w:rsidR="00DF4A5B" w:rsidRPr="00DF4A5B" w:rsidRDefault="00DF4A5B" w:rsidP="009A05B7">
      <w:pPr>
        <w:pStyle w:val="Listaconvietas"/>
        <w:numPr>
          <w:ilvl w:val="0"/>
          <w:numId w:val="0"/>
        </w:numPr>
        <w:ind w:left="360"/>
        <w:rPr>
          <w:color w:val="1F497D" w:themeColor="text2"/>
          <w:sz w:val="24"/>
          <w:szCs w:val="24"/>
        </w:rPr>
      </w:pPr>
    </w:p>
    <w:p w14:paraId="0EA9E7D3" w14:textId="025D78BB" w:rsidR="00175BFD" w:rsidRPr="00175BFD" w:rsidRDefault="00175BFD" w:rsidP="005926CC">
      <w:pPr>
        <w:pStyle w:val="Listaconvietas"/>
        <w:numPr>
          <w:ilvl w:val="0"/>
          <w:numId w:val="15"/>
        </w:numPr>
      </w:pPr>
      <w:r w:rsidRPr="00175BFD">
        <w:t>Dado que soy un usuario nuevo,</w:t>
      </w:r>
      <w:r w:rsidR="005926CC">
        <w:t xml:space="preserve"> c</w:t>
      </w:r>
      <w:r w:rsidRPr="00175BFD">
        <w:t>uando accedo a la opción "Registrarse",</w:t>
      </w:r>
      <w:r w:rsidR="005926CC">
        <w:t xml:space="preserve"> </w:t>
      </w:r>
      <w:r w:rsidR="00D4036E">
        <w:t>e</w:t>
      </w:r>
      <w:r w:rsidRPr="00175BFD">
        <w:t>ntonces debo visualizar un formulario que me permita ingresar datos personales (</w:t>
      </w:r>
      <w:r w:rsidR="00D4036E">
        <w:t>n</w:t>
      </w:r>
      <w:r w:rsidRPr="00175BFD">
        <w:t>ombre, documento, correo, teléfono) y credenciales (usuario/contraseña).</w:t>
      </w:r>
    </w:p>
    <w:p w14:paraId="69695047" w14:textId="26A1E7E5" w:rsidR="00175BFD" w:rsidRPr="00175BFD" w:rsidRDefault="00175BFD" w:rsidP="001E5ED1">
      <w:pPr>
        <w:pStyle w:val="Listaconvietas"/>
        <w:numPr>
          <w:ilvl w:val="0"/>
          <w:numId w:val="16"/>
        </w:numPr>
      </w:pPr>
      <w:r w:rsidRPr="00175BFD">
        <w:t>Todos los campos obligatorios deben ser validados (ejemplo: correo con formato válido, contraseña con mínimo de seguridad).</w:t>
      </w:r>
      <w:r w:rsidR="001E5ED1">
        <w:t xml:space="preserve"> E</w:t>
      </w:r>
      <w:r w:rsidRPr="00175BFD">
        <w:t>l sistema debe mostrar mensajes claros cuando haya errores en la información.</w:t>
      </w:r>
    </w:p>
    <w:p w14:paraId="12DD3B91" w14:textId="0DB7E912" w:rsidR="00175BFD" w:rsidRPr="00175BFD" w:rsidRDefault="00175BFD" w:rsidP="006979B3">
      <w:pPr>
        <w:pStyle w:val="Listaconvietas"/>
        <w:numPr>
          <w:ilvl w:val="0"/>
          <w:numId w:val="17"/>
        </w:numPr>
      </w:pPr>
      <w:r w:rsidRPr="00175BFD">
        <w:t>Dado que el usuario completa correctamente el formulario,</w:t>
      </w:r>
      <w:r w:rsidR="006979B3">
        <w:t xml:space="preserve"> c</w:t>
      </w:r>
      <w:r w:rsidRPr="00175BFD">
        <w:t>uando envíe la información,</w:t>
      </w:r>
      <w:r w:rsidR="006979B3">
        <w:t xml:space="preserve"> e</w:t>
      </w:r>
      <w:r w:rsidRPr="00175BFD">
        <w:t>ntonces el sistema debe crear la cuenta y mostrar un mensaje de confirmación.</w:t>
      </w:r>
    </w:p>
    <w:p w14:paraId="6197B115" w14:textId="69071D06" w:rsidR="00175BFD" w:rsidRPr="00175BFD" w:rsidRDefault="00175BFD" w:rsidP="000874D1">
      <w:pPr>
        <w:pStyle w:val="Listaconvietas"/>
        <w:numPr>
          <w:ilvl w:val="0"/>
          <w:numId w:val="18"/>
        </w:numPr>
      </w:pPr>
      <w:r w:rsidRPr="00175BFD">
        <w:t>Dado que el documento de identidad o correo ya existe en el sistema,</w:t>
      </w:r>
      <w:r w:rsidR="000874D1">
        <w:t xml:space="preserve"> c</w:t>
      </w:r>
      <w:r w:rsidRPr="00175BFD">
        <w:t>uando intente registrarme nuevamente,</w:t>
      </w:r>
      <w:r w:rsidR="000874D1">
        <w:t xml:space="preserve"> e</w:t>
      </w:r>
      <w:r w:rsidRPr="00175BFD">
        <w:t>ntonces el sistema debe impedir la creación duplicada y notificar al usuario.</w:t>
      </w:r>
    </w:p>
    <w:p w14:paraId="57DB3A20" w14:textId="77777777" w:rsidR="00F36607" w:rsidRDefault="00F36607" w:rsidP="009A05B7">
      <w:pPr>
        <w:pStyle w:val="Listaconvietas"/>
        <w:numPr>
          <w:ilvl w:val="0"/>
          <w:numId w:val="0"/>
        </w:numPr>
      </w:pPr>
    </w:p>
    <w:p w14:paraId="7DA0A67B" w14:textId="77777777" w:rsidR="00003ACD" w:rsidRDefault="00003ACD" w:rsidP="009A05B7">
      <w:pPr>
        <w:pStyle w:val="Listaconvietas"/>
        <w:numPr>
          <w:ilvl w:val="0"/>
          <w:numId w:val="0"/>
        </w:numPr>
        <w:ind w:left="360"/>
      </w:pPr>
    </w:p>
    <w:p w14:paraId="05C6A0A3" w14:textId="1723203A" w:rsidR="00064E8E" w:rsidRDefault="00064E8E" w:rsidP="009A05B7">
      <w:pPr>
        <w:pStyle w:val="Listaconvietas"/>
        <w:numPr>
          <w:ilvl w:val="0"/>
          <w:numId w:val="14"/>
        </w:numPr>
      </w:pPr>
      <w:r w:rsidRPr="00285F87">
        <w:t xml:space="preserve">Como usuario del sistema (afiliado, médico o </w:t>
      </w:r>
      <w:r w:rsidR="004B0AB3">
        <w:t>coordinador</w:t>
      </w:r>
      <w:r w:rsidRPr="00285F87">
        <w:t>), quiero autenticarme con mis credenciales para garantizar acceso seguro y personalizado a mis funcionalidades.</w:t>
      </w:r>
    </w:p>
    <w:p w14:paraId="06EA61E1" w14:textId="77777777" w:rsidR="00C52749" w:rsidRDefault="00C52749" w:rsidP="009A05B7">
      <w:pPr>
        <w:pStyle w:val="Listaconvietas"/>
        <w:numPr>
          <w:ilvl w:val="0"/>
          <w:numId w:val="0"/>
        </w:numPr>
        <w:ind w:left="360"/>
      </w:pPr>
    </w:p>
    <w:p w14:paraId="486A723A" w14:textId="555A5E8E" w:rsidR="003E68F7" w:rsidRPr="00DF4A5B" w:rsidRDefault="003E68F7" w:rsidP="009A05B7">
      <w:pPr>
        <w:pStyle w:val="Listaconvietas"/>
        <w:numPr>
          <w:ilvl w:val="0"/>
          <w:numId w:val="0"/>
        </w:numPr>
        <w:ind w:left="360"/>
        <w:rPr>
          <w:color w:val="1F497D" w:themeColor="text2"/>
          <w:sz w:val="24"/>
          <w:szCs w:val="24"/>
        </w:rPr>
      </w:pPr>
      <w:r w:rsidRPr="00DF4A5B">
        <w:rPr>
          <w:color w:val="1F497D" w:themeColor="text2"/>
          <w:sz w:val="24"/>
          <w:szCs w:val="24"/>
        </w:rPr>
        <w:t>Criterios de aceptación:</w:t>
      </w:r>
    </w:p>
    <w:p w14:paraId="4AA6EEAC" w14:textId="77777777" w:rsidR="00477FB3" w:rsidRDefault="00477FB3" w:rsidP="009A05B7">
      <w:pPr>
        <w:pStyle w:val="Listaconvietas"/>
        <w:numPr>
          <w:ilvl w:val="0"/>
          <w:numId w:val="0"/>
        </w:numPr>
        <w:ind w:left="360"/>
        <w:rPr>
          <w:color w:val="1F497D" w:themeColor="text2"/>
        </w:rPr>
      </w:pPr>
    </w:p>
    <w:p w14:paraId="1C21E3E3" w14:textId="1AEB714A" w:rsidR="00EA7319" w:rsidRPr="00EA7319" w:rsidRDefault="00EA7319" w:rsidP="0024661F">
      <w:pPr>
        <w:pStyle w:val="Listaconvietas"/>
        <w:numPr>
          <w:ilvl w:val="0"/>
          <w:numId w:val="21"/>
        </w:numPr>
      </w:pPr>
      <w:r w:rsidRPr="00EA7319">
        <w:t>Dado que el usuario está en la página de inicio de sesión,</w:t>
      </w:r>
      <w:r w:rsidR="00C201BE">
        <w:t xml:space="preserve"> c</w:t>
      </w:r>
      <w:r w:rsidRPr="00EA7319">
        <w:t>uando ingrese un nombre de usuario y contraseña válidos,</w:t>
      </w:r>
      <w:r w:rsidR="00C201BE">
        <w:t xml:space="preserve"> e</w:t>
      </w:r>
      <w:r w:rsidRPr="00EA7319">
        <w:t>ntonces el sistema debe permitirle el acceso al sistema según su rol.</w:t>
      </w:r>
    </w:p>
    <w:p w14:paraId="3FE26D8D" w14:textId="152B3B15" w:rsidR="00EA7319" w:rsidRPr="00EA7319" w:rsidRDefault="00EA7319" w:rsidP="0024661F">
      <w:pPr>
        <w:pStyle w:val="Listaconvietas"/>
        <w:numPr>
          <w:ilvl w:val="0"/>
          <w:numId w:val="21"/>
        </w:numPr>
      </w:pPr>
      <w:r w:rsidRPr="00EA7319">
        <w:t>Dado que el usuario ingresa credenciales incorrectas,</w:t>
      </w:r>
      <w:r w:rsidR="002A75F4">
        <w:t xml:space="preserve"> c</w:t>
      </w:r>
      <w:r w:rsidRPr="00EA7319">
        <w:t>uando intente autenticarse,</w:t>
      </w:r>
      <w:r w:rsidR="002A75F4">
        <w:t xml:space="preserve"> e</w:t>
      </w:r>
      <w:r w:rsidRPr="00EA7319">
        <w:t>ntonces el sistema debe mostrar un mensaje de error indicando que los datos son inválidos, sin revelar cuál de los dos está mal.</w:t>
      </w:r>
    </w:p>
    <w:p w14:paraId="2403CB0B" w14:textId="05B464DF" w:rsidR="003E68F7" w:rsidRDefault="00EA7319" w:rsidP="00DF4A5B">
      <w:pPr>
        <w:pStyle w:val="Listaconvietas"/>
        <w:numPr>
          <w:ilvl w:val="0"/>
          <w:numId w:val="21"/>
        </w:numPr>
      </w:pPr>
      <w:r w:rsidRPr="00EA7319">
        <w:lastRenderedPageBreak/>
        <w:t>Dado que un usuario se autentica correctamente,</w:t>
      </w:r>
      <w:r w:rsidR="00566E47">
        <w:t xml:space="preserve"> c</w:t>
      </w:r>
      <w:r w:rsidRPr="00EA7319">
        <w:t>uando ingrese al sistema,</w:t>
      </w:r>
      <w:r w:rsidR="00472183">
        <w:t xml:space="preserve"> e</w:t>
      </w:r>
      <w:r w:rsidRPr="00EA7319">
        <w:t xml:space="preserve">ntonces se deben habilitar únicamente las funcionalidades correspondientes a su rol (afiliado, médico, </w:t>
      </w:r>
      <w:r w:rsidR="00B94D70">
        <w:t>coordinador</w:t>
      </w:r>
      <w:r w:rsidRPr="00EA7319">
        <w:t>)</w:t>
      </w:r>
    </w:p>
    <w:p w14:paraId="1A2B02B5" w14:textId="77777777" w:rsidR="003E68F7" w:rsidRPr="00285F87" w:rsidRDefault="003E68F7" w:rsidP="009A05B7">
      <w:pPr>
        <w:pStyle w:val="Listaconvietas"/>
        <w:numPr>
          <w:ilvl w:val="0"/>
          <w:numId w:val="0"/>
        </w:numPr>
        <w:ind w:left="360" w:hanging="360"/>
      </w:pPr>
    </w:p>
    <w:p w14:paraId="67CAAE5F" w14:textId="7845E016" w:rsidR="00300471" w:rsidRDefault="00422137" w:rsidP="009A05B7">
      <w:pPr>
        <w:pStyle w:val="Listaconvietas"/>
        <w:numPr>
          <w:ilvl w:val="0"/>
          <w:numId w:val="14"/>
        </w:numPr>
      </w:pPr>
      <w:r w:rsidRPr="00285F87">
        <w:t xml:space="preserve">Como afiliado, quiero agendar una cita médica seleccionando sede, especialidad y profesional </w:t>
      </w:r>
      <w:r w:rsidR="005529BC">
        <w:t>d</w:t>
      </w:r>
      <w:r w:rsidR="005529BC" w:rsidRPr="00231E32">
        <w:t>esde una interfaz de calendario dinámico</w:t>
      </w:r>
      <w:r w:rsidR="005529BC">
        <w:t xml:space="preserve">, </w:t>
      </w:r>
      <w:r w:rsidRPr="00285F87">
        <w:t>para acceder a los servicios de salud sin trámites presenciales</w:t>
      </w:r>
      <w:r w:rsidR="005529BC">
        <w:t>.</w:t>
      </w:r>
    </w:p>
    <w:p w14:paraId="163CEFDF" w14:textId="77777777" w:rsidR="000B5296" w:rsidRDefault="000B5296" w:rsidP="000B5296">
      <w:pPr>
        <w:pStyle w:val="Listaconvietas"/>
        <w:numPr>
          <w:ilvl w:val="0"/>
          <w:numId w:val="0"/>
        </w:numPr>
        <w:ind w:left="360" w:hanging="360"/>
      </w:pPr>
    </w:p>
    <w:p w14:paraId="18AA598D" w14:textId="5A3A316A" w:rsidR="000B5296" w:rsidRPr="00DF4A5B" w:rsidRDefault="000B5296" w:rsidP="000B5296">
      <w:pPr>
        <w:pStyle w:val="Listaconvietas"/>
        <w:numPr>
          <w:ilvl w:val="0"/>
          <w:numId w:val="0"/>
        </w:numPr>
        <w:ind w:left="360" w:hanging="76"/>
        <w:rPr>
          <w:sz w:val="24"/>
          <w:szCs w:val="24"/>
        </w:rPr>
      </w:pPr>
      <w:r w:rsidRPr="00DF4A5B">
        <w:rPr>
          <w:color w:val="1F497D" w:themeColor="text2"/>
          <w:sz w:val="24"/>
          <w:szCs w:val="24"/>
        </w:rPr>
        <w:t>Criterios de aceptación:</w:t>
      </w:r>
    </w:p>
    <w:p w14:paraId="54CBC748" w14:textId="77777777" w:rsidR="00771AA7" w:rsidRDefault="000B5296" w:rsidP="00771AA7">
      <w:pPr>
        <w:pStyle w:val="NormalWeb"/>
        <w:numPr>
          <w:ilvl w:val="0"/>
          <w:numId w:val="24"/>
        </w:numPr>
        <w:rPr>
          <w:rFonts w:asciiTheme="minorHAnsi" w:hAnsiTheme="minorHAnsi"/>
          <w:sz w:val="22"/>
          <w:szCs w:val="22"/>
        </w:rPr>
      </w:pPr>
      <w:r w:rsidRPr="00771AA7">
        <w:rPr>
          <w:rFonts w:asciiTheme="minorHAnsi" w:hAnsiTheme="minorHAnsi"/>
          <w:sz w:val="22"/>
          <w:szCs w:val="22"/>
        </w:rPr>
        <w:t>Dado que soy un afiliado autenticado,</w:t>
      </w:r>
      <w:r w:rsidR="00633540" w:rsidRPr="00771AA7">
        <w:rPr>
          <w:rFonts w:asciiTheme="minorHAnsi" w:hAnsiTheme="minorHAnsi"/>
          <w:sz w:val="22"/>
          <w:szCs w:val="22"/>
        </w:rPr>
        <w:t xml:space="preserve"> c</w:t>
      </w:r>
      <w:r w:rsidRPr="00771AA7">
        <w:rPr>
          <w:rFonts w:asciiTheme="minorHAnsi" w:hAnsiTheme="minorHAnsi"/>
          <w:sz w:val="22"/>
          <w:szCs w:val="22"/>
        </w:rPr>
        <w:t>uando ingrese al módulo de agendamiento,</w:t>
      </w:r>
      <w:r w:rsidR="00633540" w:rsidRPr="00771AA7">
        <w:rPr>
          <w:rFonts w:asciiTheme="minorHAnsi" w:hAnsiTheme="minorHAnsi"/>
          <w:sz w:val="22"/>
          <w:szCs w:val="22"/>
        </w:rPr>
        <w:t xml:space="preserve"> e</w:t>
      </w:r>
      <w:r w:rsidRPr="00771AA7">
        <w:rPr>
          <w:rFonts w:asciiTheme="minorHAnsi" w:hAnsiTheme="minorHAnsi"/>
          <w:sz w:val="22"/>
          <w:szCs w:val="22"/>
        </w:rPr>
        <w:t>ntonces debo ver un calendario con las fechas y horarios disponibles para cada sede, especialidad y profesional.</w:t>
      </w:r>
    </w:p>
    <w:p w14:paraId="66244227" w14:textId="77777777" w:rsidR="00771AA7" w:rsidRDefault="000B5296" w:rsidP="00771AA7">
      <w:pPr>
        <w:pStyle w:val="NormalWeb"/>
        <w:numPr>
          <w:ilvl w:val="0"/>
          <w:numId w:val="24"/>
        </w:numPr>
        <w:rPr>
          <w:rFonts w:asciiTheme="minorHAnsi" w:hAnsiTheme="minorHAnsi"/>
          <w:sz w:val="22"/>
          <w:szCs w:val="22"/>
        </w:rPr>
      </w:pPr>
      <w:r w:rsidRPr="00771AA7">
        <w:rPr>
          <w:rFonts w:asciiTheme="minorHAnsi" w:hAnsiTheme="minorHAnsi"/>
          <w:sz w:val="22"/>
          <w:szCs w:val="22"/>
        </w:rPr>
        <w:t>Dado que estoy en la pantalla de agendamiento,</w:t>
      </w:r>
      <w:r w:rsidR="0006032C" w:rsidRPr="00771AA7">
        <w:rPr>
          <w:rFonts w:asciiTheme="minorHAnsi" w:hAnsiTheme="minorHAnsi"/>
          <w:sz w:val="22"/>
          <w:szCs w:val="22"/>
        </w:rPr>
        <w:t xml:space="preserve"> c</w:t>
      </w:r>
      <w:r w:rsidRPr="00771AA7">
        <w:rPr>
          <w:rFonts w:asciiTheme="minorHAnsi" w:hAnsiTheme="minorHAnsi"/>
          <w:sz w:val="22"/>
          <w:szCs w:val="22"/>
        </w:rPr>
        <w:t>uando seleccione una sede,</w:t>
      </w:r>
      <w:r w:rsidR="0006032C" w:rsidRPr="00771AA7">
        <w:rPr>
          <w:rFonts w:asciiTheme="minorHAnsi" w:hAnsiTheme="minorHAnsi"/>
          <w:sz w:val="22"/>
          <w:szCs w:val="22"/>
        </w:rPr>
        <w:t xml:space="preserve"> e</w:t>
      </w:r>
      <w:r w:rsidRPr="00771AA7">
        <w:rPr>
          <w:rFonts w:asciiTheme="minorHAnsi" w:hAnsiTheme="minorHAnsi"/>
          <w:sz w:val="22"/>
          <w:szCs w:val="22"/>
        </w:rPr>
        <w:t>ntonces el sistema debe mostrar únicamente las especialidades y profesionales disponibles en esa sede.</w:t>
      </w:r>
    </w:p>
    <w:p w14:paraId="73CA3A2C" w14:textId="77777777" w:rsidR="00001383" w:rsidRDefault="000B5296" w:rsidP="00001383">
      <w:pPr>
        <w:pStyle w:val="NormalWeb"/>
        <w:numPr>
          <w:ilvl w:val="0"/>
          <w:numId w:val="24"/>
        </w:numPr>
        <w:rPr>
          <w:rFonts w:asciiTheme="minorHAnsi" w:hAnsiTheme="minorHAnsi"/>
          <w:sz w:val="22"/>
          <w:szCs w:val="22"/>
        </w:rPr>
      </w:pPr>
      <w:r w:rsidRPr="00771AA7">
        <w:rPr>
          <w:rFonts w:asciiTheme="minorHAnsi" w:hAnsiTheme="minorHAnsi"/>
          <w:sz w:val="22"/>
          <w:szCs w:val="22"/>
        </w:rPr>
        <w:t>Dado que selecciono un profesional,</w:t>
      </w:r>
      <w:r w:rsidR="00771AA7" w:rsidRPr="00771AA7">
        <w:rPr>
          <w:rFonts w:asciiTheme="minorHAnsi" w:hAnsiTheme="minorHAnsi"/>
          <w:sz w:val="22"/>
          <w:szCs w:val="22"/>
        </w:rPr>
        <w:t xml:space="preserve"> c</w:t>
      </w:r>
      <w:r w:rsidRPr="00771AA7">
        <w:rPr>
          <w:rFonts w:asciiTheme="minorHAnsi" w:hAnsiTheme="minorHAnsi"/>
          <w:sz w:val="22"/>
          <w:szCs w:val="22"/>
        </w:rPr>
        <w:t>uando consulto el calendario,</w:t>
      </w:r>
      <w:r w:rsidR="00771AA7" w:rsidRPr="00771AA7">
        <w:rPr>
          <w:rFonts w:asciiTheme="minorHAnsi" w:hAnsiTheme="minorHAnsi"/>
          <w:sz w:val="22"/>
          <w:szCs w:val="22"/>
        </w:rPr>
        <w:t xml:space="preserve"> e</w:t>
      </w:r>
      <w:r w:rsidRPr="00771AA7">
        <w:rPr>
          <w:rFonts w:asciiTheme="minorHAnsi" w:hAnsiTheme="minorHAnsi"/>
          <w:sz w:val="22"/>
          <w:szCs w:val="22"/>
        </w:rPr>
        <w:t>ntonces el sistema debe mostrar solo los horarios libres según la agenda real del profesional.</w:t>
      </w:r>
    </w:p>
    <w:p w14:paraId="04D40B85" w14:textId="77777777" w:rsidR="0062740B" w:rsidRDefault="000B5296" w:rsidP="0062740B">
      <w:pPr>
        <w:pStyle w:val="NormalWeb"/>
        <w:numPr>
          <w:ilvl w:val="0"/>
          <w:numId w:val="24"/>
        </w:numPr>
        <w:rPr>
          <w:rFonts w:asciiTheme="minorHAnsi" w:hAnsiTheme="minorHAnsi"/>
          <w:sz w:val="22"/>
          <w:szCs w:val="22"/>
        </w:rPr>
      </w:pPr>
      <w:r>
        <w:t>Dado que elijo fecha, hora y profesional,</w:t>
      </w:r>
      <w:r w:rsidR="00001383">
        <w:rPr>
          <w:rFonts w:asciiTheme="minorHAnsi" w:hAnsiTheme="minorHAnsi"/>
          <w:sz w:val="22"/>
          <w:szCs w:val="22"/>
        </w:rPr>
        <w:t xml:space="preserve"> </w:t>
      </w:r>
      <w:r w:rsidR="00001383">
        <w:t>c</w:t>
      </w:r>
      <w:r>
        <w:t>uando confirme la cita,</w:t>
      </w:r>
      <w:r w:rsidR="00EA3AFF">
        <w:rPr>
          <w:rFonts w:asciiTheme="minorHAnsi" w:hAnsiTheme="minorHAnsi"/>
          <w:sz w:val="22"/>
          <w:szCs w:val="22"/>
        </w:rPr>
        <w:t xml:space="preserve"> </w:t>
      </w:r>
      <w:r w:rsidR="00EA3AFF">
        <w:t>e</w:t>
      </w:r>
      <w:r>
        <w:t>ntonces el sistema debe registrar la cita y mostrarme un mensaje de confirmación con los datos seleccionados.</w:t>
      </w:r>
    </w:p>
    <w:p w14:paraId="6A34EF83" w14:textId="036D672C" w:rsidR="000B5296" w:rsidRPr="00DF4A5B" w:rsidRDefault="000B5296" w:rsidP="00DF4A5B">
      <w:pPr>
        <w:pStyle w:val="NormalWeb"/>
        <w:numPr>
          <w:ilvl w:val="0"/>
          <w:numId w:val="24"/>
        </w:numPr>
        <w:rPr>
          <w:rFonts w:asciiTheme="minorHAnsi" w:hAnsiTheme="minorHAnsi"/>
          <w:sz w:val="22"/>
          <w:szCs w:val="22"/>
        </w:rPr>
      </w:pPr>
      <w:r>
        <w:t>Dado que un afiliado intenta reservar un horario ya ocupado,</w:t>
      </w:r>
      <w:r w:rsidR="0062740B">
        <w:rPr>
          <w:rFonts w:asciiTheme="minorHAnsi" w:hAnsiTheme="minorHAnsi"/>
          <w:sz w:val="22"/>
          <w:szCs w:val="22"/>
        </w:rPr>
        <w:t xml:space="preserve"> </w:t>
      </w:r>
      <w:r w:rsidR="0062740B">
        <w:t>c</w:t>
      </w:r>
      <w:r>
        <w:t>uando confirme la cita,</w:t>
      </w:r>
      <w:r w:rsidR="0062740B">
        <w:rPr>
          <w:rFonts w:asciiTheme="minorHAnsi" w:hAnsiTheme="minorHAnsi"/>
          <w:sz w:val="22"/>
          <w:szCs w:val="22"/>
        </w:rPr>
        <w:t xml:space="preserve"> </w:t>
      </w:r>
      <w:r w:rsidR="0062740B">
        <w:t>e</w:t>
      </w:r>
      <w:r>
        <w:t>ntonces el sistema debe impedir el registro y notificar que el horario no está disponible.</w:t>
      </w:r>
    </w:p>
    <w:p w14:paraId="155913A8" w14:textId="77777777" w:rsidR="000B5296" w:rsidRPr="00285F87" w:rsidRDefault="000B5296" w:rsidP="000B5296">
      <w:pPr>
        <w:pStyle w:val="Listaconvietas"/>
        <w:numPr>
          <w:ilvl w:val="0"/>
          <w:numId w:val="0"/>
        </w:numPr>
        <w:ind w:left="360" w:hanging="360"/>
      </w:pPr>
    </w:p>
    <w:p w14:paraId="65905ABC" w14:textId="77777777" w:rsidR="00300471" w:rsidRDefault="00422137" w:rsidP="009A05B7">
      <w:pPr>
        <w:pStyle w:val="Listaconvietas"/>
        <w:numPr>
          <w:ilvl w:val="0"/>
          <w:numId w:val="14"/>
        </w:numPr>
      </w:pPr>
      <w:r w:rsidRPr="00285F87">
        <w:t>Como afiliado, quiero modificar una cita previamente programada para ajustar la fecha u hora según mi disponibilidad.</w:t>
      </w:r>
    </w:p>
    <w:p w14:paraId="4CABA92D" w14:textId="77777777" w:rsidR="00D57415" w:rsidRDefault="00D57415" w:rsidP="00D57415">
      <w:pPr>
        <w:pStyle w:val="Listaconvietas"/>
        <w:numPr>
          <w:ilvl w:val="0"/>
          <w:numId w:val="0"/>
        </w:numPr>
        <w:ind w:left="360" w:hanging="360"/>
      </w:pPr>
    </w:p>
    <w:p w14:paraId="3AEB17BD" w14:textId="77777777" w:rsidR="00D57415" w:rsidRPr="00DF4A5B" w:rsidRDefault="00D57415" w:rsidP="006856DD">
      <w:pPr>
        <w:pStyle w:val="Listaconvietas"/>
        <w:numPr>
          <w:ilvl w:val="0"/>
          <w:numId w:val="0"/>
        </w:numPr>
        <w:ind w:left="360" w:hanging="76"/>
        <w:rPr>
          <w:color w:val="1F497D" w:themeColor="text2"/>
          <w:sz w:val="24"/>
          <w:szCs w:val="24"/>
        </w:rPr>
      </w:pPr>
      <w:r w:rsidRPr="00DF4A5B">
        <w:rPr>
          <w:color w:val="1F497D" w:themeColor="text2"/>
          <w:sz w:val="24"/>
          <w:szCs w:val="24"/>
        </w:rPr>
        <w:t>Criterios de aceptación:</w:t>
      </w:r>
    </w:p>
    <w:p w14:paraId="0558616C" w14:textId="77777777" w:rsidR="006856DD" w:rsidRDefault="006856DD" w:rsidP="00D57415">
      <w:pPr>
        <w:pStyle w:val="Listaconvietas"/>
        <w:numPr>
          <w:ilvl w:val="0"/>
          <w:numId w:val="0"/>
        </w:numPr>
        <w:ind w:left="360" w:firstLine="284"/>
        <w:rPr>
          <w:color w:val="1F497D" w:themeColor="text2"/>
        </w:rPr>
      </w:pPr>
    </w:p>
    <w:p w14:paraId="4897F265" w14:textId="77777777" w:rsidR="00DF4A5B" w:rsidRPr="00DF4A5B" w:rsidRDefault="00DF4A5B" w:rsidP="00DF4A5B">
      <w:pPr>
        <w:pStyle w:val="Listaconvietas"/>
        <w:numPr>
          <w:ilvl w:val="0"/>
          <w:numId w:val="52"/>
        </w:numPr>
      </w:pPr>
      <w:r w:rsidRPr="00DF4A5B">
        <w:t>Dado que soy un afiliado autenticado, cuando acceda al módulo de gestión de citas, entonces el sistema debe mostrar la lista de mis citas programadas con fecha, hora, sede, especialidad y profesional asignado.</w:t>
      </w:r>
    </w:p>
    <w:p w14:paraId="083AFB84" w14:textId="77777777" w:rsidR="00DF4A5B" w:rsidRPr="00DF4A5B" w:rsidRDefault="00DF4A5B" w:rsidP="00DF4A5B">
      <w:pPr>
        <w:pStyle w:val="Listaconvietas"/>
        <w:numPr>
          <w:ilvl w:val="0"/>
          <w:numId w:val="52"/>
        </w:numPr>
      </w:pPr>
      <w:r w:rsidRPr="00DF4A5B">
        <w:t>Dado que visualizo mis citas programadas, cuando seleccione una cita específica para modificar, entonces el sistema debe permitirme elegir esa cita y proceder a la modificación.</w:t>
      </w:r>
    </w:p>
    <w:p w14:paraId="59CF9CDE" w14:textId="77777777" w:rsidR="00DF4A5B" w:rsidRPr="00DF4A5B" w:rsidRDefault="00DF4A5B" w:rsidP="00DF4A5B">
      <w:pPr>
        <w:pStyle w:val="Listaconvietas"/>
        <w:numPr>
          <w:ilvl w:val="0"/>
          <w:numId w:val="52"/>
        </w:numPr>
      </w:pPr>
      <w:r w:rsidRPr="00DF4A5B">
        <w:t>Dado que he seleccionado una cita para modificar, cuando el sistema muestre las opciones disponibles, entonces debe presentar un calendario dinámico con únicamente los espacios disponibles (fecha y hora) para la especialidad y profesional originalmente seleccionados.</w:t>
      </w:r>
    </w:p>
    <w:p w14:paraId="0CC1C70B" w14:textId="77777777" w:rsidR="00DF4A5B" w:rsidRPr="00DF4A5B" w:rsidRDefault="00DF4A5B" w:rsidP="00DF4A5B">
      <w:pPr>
        <w:pStyle w:val="Listaconvietas"/>
        <w:numPr>
          <w:ilvl w:val="0"/>
          <w:numId w:val="52"/>
        </w:numPr>
      </w:pPr>
      <w:r w:rsidRPr="00DF4A5B">
        <w:lastRenderedPageBreak/>
        <w:t>Dado que intento modificar una cita, cuando la cita esté dentro del plazo mínimo de anticipación (24 horas antes), entonces el sistema debe impedir la modificación y mostrar un mensaje explicativo sobre la restricción de tiempo.</w:t>
      </w:r>
    </w:p>
    <w:p w14:paraId="14237BC2" w14:textId="4313AAE2" w:rsidR="00713089" w:rsidRPr="00DF4A5B" w:rsidRDefault="00DF4A5B" w:rsidP="00DF4A5B">
      <w:pPr>
        <w:pStyle w:val="Listaconvietas"/>
        <w:numPr>
          <w:ilvl w:val="0"/>
          <w:numId w:val="52"/>
        </w:numPr>
      </w:pPr>
      <w:r w:rsidRPr="00DF4A5B">
        <w:t>Dado que he seleccionado nueva fecha y hora válidas, cuando confirme los cambios, entonces el sistema debe solicitar confirmación antes de aplicar la modificación y mostrar un resumen de los cambios.</w:t>
      </w:r>
    </w:p>
    <w:p w14:paraId="761805D9" w14:textId="77777777" w:rsidR="00713089" w:rsidRPr="00285F87" w:rsidRDefault="00713089" w:rsidP="00D57415">
      <w:pPr>
        <w:pStyle w:val="Listaconvietas"/>
        <w:numPr>
          <w:ilvl w:val="0"/>
          <w:numId w:val="0"/>
        </w:numPr>
        <w:ind w:left="360" w:hanging="360"/>
      </w:pPr>
    </w:p>
    <w:p w14:paraId="6DF5D189" w14:textId="77777777" w:rsidR="00300471" w:rsidRDefault="00422137" w:rsidP="009A05B7">
      <w:pPr>
        <w:pStyle w:val="Listaconvietas"/>
        <w:numPr>
          <w:ilvl w:val="0"/>
          <w:numId w:val="14"/>
        </w:numPr>
      </w:pPr>
      <w:r w:rsidRPr="00285F87">
        <w:t>Como afiliado, quiero cancelar una cita médica con anticipación para liberar el cupo y evitar sanciones por inasistencia.</w:t>
      </w:r>
    </w:p>
    <w:p w14:paraId="438ED6EC" w14:textId="77777777" w:rsidR="00BA4E2B" w:rsidRDefault="00BA4E2B" w:rsidP="00BA4E2B">
      <w:pPr>
        <w:pStyle w:val="Listaconvietas"/>
        <w:numPr>
          <w:ilvl w:val="0"/>
          <w:numId w:val="0"/>
        </w:numPr>
        <w:ind w:left="360" w:hanging="360"/>
      </w:pPr>
    </w:p>
    <w:p w14:paraId="1DAAC3BB" w14:textId="77777777" w:rsidR="00BA4E2B" w:rsidRPr="00DF4A5B" w:rsidRDefault="00BA4E2B" w:rsidP="00BA4E2B">
      <w:pPr>
        <w:pStyle w:val="Listaconvietas"/>
        <w:numPr>
          <w:ilvl w:val="0"/>
          <w:numId w:val="0"/>
        </w:numPr>
        <w:ind w:left="360" w:hanging="76"/>
        <w:rPr>
          <w:color w:val="1F497D" w:themeColor="text2"/>
          <w:sz w:val="28"/>
          <w:szCs w:val="28"/>
        </w:rPr>
      </w:pPr>
      <w:r w:rsidRPr="00DF4A5B">
        <w:rPr>
          <w:color w:val="1F497D" w:themeColor="text2"/>
          <w:sz w:val="28"/>
          <w:szCs w:val="28"/>
        </w:rPr>
        <w:t>Criterios de aceptación:</w:t>
      </w:r>
    </w:p>
    <w:p w14:paraId="60B62564" w14:textId="77777777" w:rsidR="00ED6C3D" w:rsidRDefault="00ED6C3D" w:rsidP="00BA4E2B">
      <w:pPr>
        <w:pStyle w:val="Listaconvietas"/>
        <w:numPr>
          <w:ilvl w:val="0"/>
          <w:numId w:val="0"/>
        </w:numPr>
        <w:ind w:left="360" w:hanging="76"/>
        <w:rPr>
          <w:color w:val="1F497D" w:themeColor="text2"/>
        </w:rPr>
      </w:pPr>
    </w:p>
    <w:p w14:paraId="0EF436C8" w14:textId="77777777" w:rsidR="00DF4A5B" w:rsidRPr="00DF4A5B" w:rsidRDefault="00DF4A5B" w:rsidP="00DF4A5B">
      <w:pPr>
        <w:pStyle w:val="Listaconvietas"/>
        <w:numPr>
          <w:ilvl w:val="0"/>
          <w:numId w:val="53"/>
        </w:numPr>
      </w:pPr>
      <w:r w:rsidRPr="00DF4A5B">
        <w:t>Dado que soy un afiliado autenticado, cuando acceda al módulo de gestión de citas, entonces el sistema debe mostrar la lista de mis citas activas con fecha, hora, sede, especialidad y profesional asignado.</w:t>
      </w:r>
    </w:p>
    <w:p w14:paraId="49E65D3D" w14:textId="77777777" w:rsidR="00DF4A5B" w:rsidRPr="00DF4A5B" w:rsidRDefault="00DF4A5B" w:rsidP="00DF4A5B">
      <w:pPr>
        <w:pStyle w:val="Listaconvietas"/>
        <w:numPr>
          <w:ilvl w:val="0"/>
          <w:numId w:val="53"/>
        </w:numPr>
      </w:pPr>
      <w:r w:rsidRPr="00DF4A5B">
        <w:t>Dado que visualizo mis citas activas, cuando seleccione una cita que deseo cancelar, entonces el sistema debe permitirme elegir esa cita específica para cancelación.</w:t>
      </w:r>
    </w:p>
    <w:p w14:paraId="2593CB0C" w14:textId="77777777" w:rsidR="00DF4A5B" w:rsidRPr="00DF4A5B" w:rsidRDefault="00DF4A5B" w:rsidP="00DF4A5B">
      <w:pPr>
        <w:pStyle w:val="Listaconvietas"/>
        <w:numPr>
          <w:ilvl w:val="0"/>
          <w:numId w:val="53"/>
        </w:numPr>
      </w:pPr>
      <w:r w:rsidRPr="00DF4A5B">
        <w:t>Dado que intento cancelar una cita, cuando la cita esté dentro del plazo mínimo de anticipación (menos de 24 horas antes), entonces el sistema debe impedir la cancelación y mostrar un mensaje explicativo sobre la restricción de tiempo.</w:t>
      </w:r>
    </w:p>
    <w:p w14:paraId="31E155B0" w14:textId="77777777" w:rsidR="00DF4A5B" w:rsidRPr="00DF4A5B" w:rsidRDefault="00DF4A5B" w:rsidP="00DF4A5B">
      <w:pPr>
        <w:pStyle w:val="Listaconvietas"/>
        <w:numPr>
          <w:ilvl w:val="0"/>
          <w:numId w:val="53"/>
        </w:numPr>
      </w:pPr>
      <w:r w:rsidRPr="00DF4A5B">
        <w:t>Dado que la cita cumple el plazo de anticipación, cuando proceda con la cancelación, entonces el sistema debe solicitar que indique un motivo seleccionable desde una lista predefinida (ej. no puedo asistir, problema de transporte, mejoría en el estado de salud).</w:t>
      </w:r>
    </w:p>
    <w:p w14:paraId="2CA121F9" w14:textId="77777777" w:rsidR="00DF4A5B" w:rsidRPr="00DF4A5B" w:rsidRDefault="00DF4A5B" w:rsidP="00DF4A5B">
      <w:pPr>
        <w:pStyle w:val="Listaconvietas"/>
        <w:numPr>
          <w:ilvl w:val="0"/>
          <w:numId w:val="53"/>
        </w:numPr>
      </w:pPr>
      <w:r w:rsidRPr="00DF4A5B">
        <w:t>Dado que he proporcionado el motivo de cancelación, cuando confirme la acción, entonces el sistema debe solicitar confirmación final antes de procesar la cancelación.</w:t>
      </w:r>
    </w:p>
    <w:p w14:paraId="3CA1098D" w14:textId="77777777" w:rsidR="00DF4A5B" w:rsidRPr="00DF4A5B" w:rsidRDefault="00DF4A5B" w:rsidP="00DF4A5B">
      <w:pPr>
        <w:pStyle w:val="Listaconvietas"/>
        <w:numPr>
          <w:ilvl w:val="0"/>
          <w:numId w:val="53"/>
        </w:numPr>
      </w:pPr>
      <w:r w:rsidRPr="00DF4A5B">
        <w:t>Dado que confirmo la cancelación definitivamente, cuando se procese la cancelación, entonces el sistema debe liberar automáticamente el espacio en la agenda para que pueda ser tomado por otro afiliado.</w:t>
      </w:r>
    </w:p>
    <w:p w14:paraId="5B7B3CE6" w14:textId="77777777" w:rsidR="00BA4E2B" w:rsidRPr="00285F87" w:rsidRDefault="00BA4E2B" w:rsidP="00BA4E2B">
      <w:pPr>
        <w:pStyle w:val="Listaconvietas"/>
        <w:numPr>
          <w:ilvl w:val="0"/>
          <w:numId w:val="0"/>
        </w:numPr>
        <w:ind w:left="360" w:hanging="360"/>
      </w:pPr>
    </w:p>
    <w:p w14:paraId="0A745C8C" w14:textId="178703BA" w:rsidR="00300471" w:rsidRDefault="00422137" w:rsidP="009A05B7">
      <w:pPr>
        <w:pStyle w:val="Listaconvietas"/>
        <w:numPr>
          <w:ilvl w:val="0"/>
          <w:numId w:val="14"/>
        </w:numPr>
      </w:pPr>
      <w:r w:rsidRPr="00285F87">
        <w:t xml:space="preserve">Como afiliado, quiero recibir recordatorios automáticos </w:t>
      </w:r>
      <w:r w:rsidR="00D81C2F">
        <w:t xml:space="preserve">24horas antes </w:t>
      </w:r>
      <w:r w:rsidRPr="00285F87">
        <w:t>de mis citas por correo o SMS para no olvidar la fecha y reducir el riesgo de ausentismo.</w:t>
      </w:r>
    </w:p>
    <w:p w14:paraId="6C07C742" w14:textId="77777777" w:rsidR="00713089" w:rsidRDefault="00713089" w:rsidP="00713089">
      <w:pPr>
        <w:pStyle w:val="Listaconvietas"/>
        <w:numPr>
          <w:ilvl w:val="0"/>
          <w:numId w:val="0"/>
        </w:numPr>
        <w:ind w:left="360" w:hanging="360"/>
      </w:pPr>
    </w:p>
    <w:p w14:paraId="3A013365" w14:textId="77777777" w:rsidR="00713089" w:rsidRPr="00DF4A5B" w:rsidRDefault="00713089" w:rsidP="00713089">
      <w:pPr>
        <w:pStyle w:val="Listaconvietas"/>
        <w:numPr>
          <w:ilvl w:val="0"/>
          <w:numId w:val="0"/>
        </w:numPr>
        <w:ind w:left="360" w:hanging="76"/>
        <w:rPr>
          <w:color w:val="1F497D" w:themeColor="text2"/>
          <w:sz w:val="24"/>
          <w:szCs w:val="24"/>
        </w:rPr>
      </w:pPr>
      <w:r w:rsidRPr="00DF4A5B">
        <w:rPr>
          <w:color w:val="1F497D" w:themeColor="text2"/>
          <w:sz w:val="24"/>
          <w:szCs w:val="24"/>
        </w:rPr>
        <w:t>Criterios de aceptación:</w:t>
      </w:r>
    </w:p>
    <w:p w14:paraId="5B1D6E2D" w14:textId="77777777" w:rsidR="00713089" w:rsidRDefault="00713089" w:rsidP="00713089">
      <w:pPr>
        <w:pStyle w:val="Listaconvietas"/>
        <w:numPr>
          <w:ilvl w:val="0"/>
          <w:numId w:val="0"/>
        </w:numPr>
        <w:ind w:left="360" w:hanging="76"/>
        <w:rPr>
          <w:color w:val="1F497D" w:themeColor="text2"/>
        </w:rPr>
      </w:pPr>
    </w:p>
    <w:p w14:paraId="4A96B2D0" w14:textId="77777777" w:rsidR="00713089" w:rsidRPr="00713089" w:rsidRDefault="00713089" w:rsidP="00713089">
      <w:pPr>
        <w:pStyle w:val="Listaconvietas"/>
        <w:numPr>
          <w:ilvl w:val="0"/>
          <w:numId w:val="49"/>
        </w:numPr>
      </w:pPr>
      <w:r w:rsidRPr="00713089">
        <w:t>Dado que un afiliado tiene una cita programada, cuando falten exactamente 24 horas para la cita, entonces el sistema debe enviar automáticamente un recordatorio por el canal preferido del usuario (correo o SMS).</w:t>
      </w:r>
    </w:p>
    <w:p w14:paraId="1256B46D" w14:textId="77777777" w:rsidR="00713089" w:rsidRPr="00713089" w:rsidRDefault="00713089" w:rsidP="00713089">
      <w:pPr>
        <w:pStyle w:val="Listaconvietas"/>
        <w:numPr>
          <w:ilvl w:val="0"/>
          <w:numId w:val="49"/>
        </w:numPr>
      </w:pPr>
      <w:r w:rsidRPr="00713089">
        <w:lastRenderedPageBreak/>
        <w:t>Dado que el sistema envía un recordatorio, cuando se procese el envío, entonces debe registrar la fecha, hora y estado del envío (exitoso/fallido) para auditoría.</w:t>
      </w:r>
    </w:p>
    <w:p w14:paraId="23546B6D" w14:textId="77777777" w:rsidR="00713089" w:rsidRPr="00713089" w:rsidRDefault="00713089" w:rsidP="00713089">
      <w:pPr>
        <w:pStyle w:val="Listaconvietas"/>
        <w:numPr>
          <w:ilvl w:val="0"/>
          <w:numId w:val="49"/>
        </w:numPr>
      </w:pPr>
      <w:r w:rsidRPr="00713089">
        <w:t>Dado que falla el envío del recordatorio, cuando se detecte el error, entonces el sistema debe intentar reenvío hasta 2 veces más con intervalos de 30 minutos.</w:t>
      </w:r>
    </w:p>
    <w:p w14:paraId="78AA066B" w14:textId="77777777" w:rsidR="00713089" w:rsidRPr="00713089" w:rsidRDefault="00713089" w:rsidP="00713089">
      <w:pPr>
        <w:pStyle w:val="Listaconvietas"/>
        <w:numPr>
          <w:ilvl w:val="0"/>
          <w:numId w:val="49"/>
        </w:numPr>
      </w:pPr>
      <w:r w:rsidRPr="00713089">
        <w:t>Dado que un afiliado no ha configurado canal de notificación, cuando el sistema intente enviar recordatorio, entonces debe usar correo electrónico como canal por defecto.</w:t>
      </w:r>
    </w:p>
    <w:p w14:paraId="2DC51E33" w14:textId="77777777" w:rsidR="00713089" w:rsidRPr="00713089" w:rsidRDefault="00713089" w:rsidP="00713089">
      <w:pPr>
        <w:pStyle w:val="Listaconvietas"/>
        <w:numPr>
          <w:ilvl w:val="0"/>
          <w:numId w:val="49"/>
        </w:numPr>
      </w:pPr>
      <w:r w:rsidRPr="00713089">
        <w:t>El recordatorio debe incluir información esencial: fecha, hora, sede, especialidad, profesional y opción para cancelar/modificar con enlace directo.</w:t>
      </w:r>
    </w:p>
    <w:p w14:paraId="58777C5D" w14:textId="77777777" w:rsidR="00713089" w:rsidRPr="00285F87" w:rsidRDefault="00713089" w:rsidP="00DF4A5B">
      <w:pPr>
        <w:pStyle w:val="Listaconvietas"/>
        <w:numPr>
          <w:ilvl w:val="0"/>
          <w:numId w:val="0"/>
        </w:numPr>
      </w:pPr>
    </w:p>
    <w:p w14:paraId="2D0F305E" w14:textId="08135487" w:rsidR="00300471" w:rsidRDefault="00422137" w:rsidP="009A05B7">
      <w:pPr>
        <w:pStyle w:val="Listaconvietas"/>
        <w:numPr>
          <w:ilvl w:val="0"/>
          <w:numId w:val="14"/>
        </w:numPr>
      </w:pPr>
      <w:r w:rsidRPr="00285F87">
        <w:t>Como afiliado, quiero visualizar un historial y dashboard de mis citas médicas para llevar un control de mis atenciones y asistencia.</w:t>
      </w:r>
    </w:p>
    <w:p w14:paraId="7AEC8D1D" w14:textId="77777777" w:rsidR="00713089" w:rsidRDefault="00713089" w:rsidP="00713089">
      <w:pPr>
        <w:pStyle w:val="Listaconvietas"/>
        <w:numPr>
          <w:ilvl w:val="0"/>
          <w:numId w:val="0"/>
        </w:numPr>
      </w:pPr>
    </w:p>
    <w:p w14:paraId="69ABEA15" w14:textId="77777777" w:rsidR="00713089" w:rsidRPr="00DF4A5B" w:rsidRDefault="00713089" w:rsidP="00713089">
      <w:pPr>
        <w:pStyle w:val="Listaconvietas"/>
        <w:numPr>
          <w:ilvl w:val="0"/>
          <w:numId w:val="0"/>
        </w:numPr>
        <w:ind w:left="360" w:hanging="76"/>
        <w:rPr>
          <w:color w:val="1F497D" w:themeColor="text2"/>
          <w:sz w:val="24"/>
          <w:szCs w:val="24"/>
        </w:rPr>
      </w:pPr>
      <w:r w:rsidRPr="00DF4A5B">
        <w:rPr>
          <w:color w:val="1F497D" w:themeColor="text2"/>
          <w:sz w:val="24"/>
          <w:szCs w:val="24"/>
        </w:rPr>
        <w:t>Criterios de aceptación:</w:t>
      </w:r>
    </w:p>
    <w:p w14:paraId="034005D1" w14:textId="77777777" w:rsidR="00713089" w:rsidRDefault="00713089" w:rsidP="00713089">
      <w:pPr>
        <w:pStyle w:val="Listaconvietas"/>
        <w:numPr>
          <w:ilvl w:val="0"/>
          <w:numId w:val="0"/>
        </w:numPr>
        <w:ind w:left="360" w:hanging="76"/>
        <w:rPr>
          <w:color w:val="1F497D" w:themeColor="text2"/>
        </w:rPr>
      </w:pPr>
    </w:p>
    <w:p w14:paraId="5634C131" w14:textId="77777777" w:rsidR="00713089" w:rsidRPr="00713089" w:rsidRDefault="00713089" w:rsidP="00713089">
      <w:pPr>
        <w:pStyle w:val="Listaconvietas"/>
        <w:numPr>
          <w:ilvl w:val="0"/>
          <w:numId w:val="50"/>
        </w:numPr>
      </w:pPr>
      <w:r w:rsidRPr="00713089">
        <w:t>Dado que soy un afiliado autenticado, cuando acceda al módulo de historial, entonces debo visualizar todas mis citas pasadas y futuras organizadas por fecha en orden cronológico descendente.</w:t>
      </w:r>
    </w:p>
    <w:p w14:paraId="40E450F6" w14:textId="77777777" w:rsidR="00713089" w:rsidRPr="00713089" w:rsidRDefault="00713089" w:rsidP="00713089">
      <w:pPr>
        <w:pStyle w:val="Listaconvietas"/>
        <w:numPr>
          <w:ilvl w:val="0"/>
          <w:numId w:val="50"/>
        </w:numPr>
      </w:pPr>
      <w:r w:rsidRPr="00713089">
        <w:t>Dado que visualizo mi historial, cuando consulte una cita específica, entonces el sistema debe mostrar detalles completos: fecha, hora, sede, especialidad, profesional, estado (completada, cancelada, no asistió) y observaciones si las hay.</w:t>
      </w:r>
    </w:p>
    <w:p w14:paraId="1202D73E" w14:textId="77777777" w:rsidR="00713089" w:rsidRPr="00713089" w:rsidRDefault="00713089" w:rsidP="00713089">
      <w:pPr>
        <w:pStyle w:val="Listaconvietas"/>
        <w:numPr>
          <w:ilvl w:val="0"/>
          <w:numId w:val="50"/>
        </w:numPr>
      </w:pPr>
      <w:r w:rsidRPr="00713089">
        <w:t xml:space="preserve">Dado que estoy en el </w:t>
      </w:r>
      <w:proofErr w:type="spellStart"/>
      <w:r w:rsidRPr="00713089">
        <w:t>dashboard</w:t>
      </w:r>
      <w:proofErr w:type="spellEnd"/>
      <w:r w:rsidRPr="00713089">
        <w:t>, cuando acceda a la vista principal, entonces debo ver métricas resumen: total de citas del año, citas completadas, canceladas, no asistencias y próxima cita programada.</w:t>
      </w:r>
    </w:p>
    <w:p w14:paraId="12083241" w14:textId="77777777" w:rsidR="00713089" w:rsidRPr="00713089" w:rsidRDefault="00713089" w:rsidP="00713089">
      <w:pPr>
        <w:pStyle w:val="Listaconvietas"/>
        <w:numPr>
          <w:ilvl w:val="0"/>
          <w:numId w:val="50"/>
        </w:numPr>
      </w:pPr>
      <w:r w:rsidRPr="00713089">
        <w:t>El sistema debe permitir filtrar el historial por rango de fechas, especialidad, sede o estado de la cita para facilitar búsquedas específicas.</w:t>
      </w:r>
    </w:p>
    <w:p w14:paraId="79A1A3E9" w14:textId="7B5A6F86" w:rsidR="00713089" w:rsidRDefault="00713089" w:rsidP="00DF4A5B">
      <w:pPr>
        <w:pStyle w:val="Listaconvietas"/>
        <w:numPr>
          <w:ilvl w:val="0"/>
          <w:numId w:val="50"/>
        </w:numPr>
      </w:pPr>
      <w:r w:rsidRPr="00713089">
        <w:t xml:space="preserve">Dado que tengo citas programadas, cuando consulte el </w:t>
      </w:r>
      <w:proofErr w:type="spellStart"/>
      <w:r w:rsidRPr="00713089">
        <w:t>dashboard</w:t>
      </w:r>
      <w:proofErr w:type="spellEnd"/>
      <w:r w:rsidRPr="00713089">
        <w:t>, entonces debo ver un calendario con mis próximas 3 citas destacadas visualmente.</w:t>
      </w:r>
    </w:p>
    <w:p w14:paraId="1CD524A3" w14:textId="77777777" w:rsidR="00713089" w:rsidRPr="00285F87" w:rsidRDefault="00713089" w:rsidP="00713089">
      <w:pPr>
        <w:pStyle w:val="Listaconvietas"/>
        <w:numPr>
          <w:ilvl w:val="0"/>
          <w:numId w:val="0"/>
        </w:numPr>
        <w:ind w:left="360" w:hanging="360"/>
      </w:pPr>
    </w:p>
    <w:p w14:paraId="3ABF40E5" w14:textId="5C397D5E" w:rsidR="00300471" w:rsidRDefault="00422137" w:rsidP="009A05B7">
      <w:pPr>
        <w:pStyle w:val="Listaconvietas"/>
        <w:numPr>
          <w:ilvl w:val="0"/>
          <w:numId w:val="14"/>
        </w:numPr>
      </w:pPr>
      <w:r w:rsidRPr="00285F87">
        <w:t xml:space="preserve">Como afiliado con discapacidad visual, quiero que la plataforma cumpla </w:t>
      </w:r>
      <w:r w:rsidR="00EE77FB">
        <w:t xml:space="preserve">los </w:t>
      </w:r>
      <w:r w:rsidRPr="00285F87">
        <w:t>lineamientos de</w:t>
      </w:r>
      <w:r w:rsidR="00EE77FB">
        <w:t xml:space="preserve"> UI/UX </w:t>
      </w:r>
      <w:r w:rsidRPr="00285F87">
        <w:t>para poder agendar y gestionar mis citas sin barreras.</w:t>
      </w:r>
      <w:r w:rsidR="007968E6">
        <w:t xml:space="preserve"> </w:t>
      </w:r>
    </w:p>
    <w:p w14:paraId="416FA252" w14:textId="77777777" w:rsidR="00713089" w:rsidRDefault="00713089" w:rsidP="00713089">
      <w:pPr>
        <w:pStyle w:val="Listaconvietas"/>
        <w:numPr>
          <w:ilvl w:val="0"/>
          <w:numId w:val="0"/>
        </w:numPr>
        <w:ind w:left="360" w:hanging="360"/>
      </w:pPr>
    </w:p>
    <w:p w14:paraId="11B01008" w14:textId="77777777" w:rsidR="00713089" w:rsidRPr="00DF4A5B" w:rsidRDefault="00713089" w:rsidP="00713089">
      <w:pPr>
        <w:pStyle w:val="Listaconvietas"/>
        <w:numPr>
          <w:ilvl w:val="0"/>
          <w:numId w:val="0"/>
        </w:numPr>
        <w:ind w:left="360" w:hanging="76"/>
        <w:rPr>
          <w:color w:val="1F497D" w:themeColor="text2"/>
          <w:sz w:val="24"/>
          <w:szCs w:val="24"/>
        </w:rPr>
      </w:pPr>
      <w:r w:rsidRPr="00DF4A5B">
        <w:rPr>
          <w:color w:val="1F497D" w:themeColor="text2"/>
          <w:sz w:val="24"/>
          <w:szCs w:val="24"/>
        </w:rPr>
        <w:t>Criterios de aceptación:</w:t>
      </w:r>
    </w:p>
    <w:p w14:paraId="2A63B2DD" w14:textId="77777777" w:rsidR="00713089" w:rsidRDefault="00713089" w:rsidP="00713089">
      <w:pPr>
        <w:pStyle w:val="Listaconvietas"/>
        <w:numPr>
          <w:ilvl w:val="0"/>
          <w:numId w:val="0"/>
        </w:numPr>
        <w:ind w:left="360" w:hanging="76"/>
        <w:rPr>
          <w:color w:val="1F497D" w:themeColor="text2"/>
        </w:rPr>
      </w:pPr>
    </w:p>
    <w:p w14:paraId="74E331DC" w14:textId="77777777" w:rsidR="00713089" w:rsidRPr="00713089" w:rsidRDefault="00713089" w:rsidP="00713089">
      <w:pPr>
        <w:pStyle w:val="Listaconvietas"/>
        <w:numPr>
          <w:ilvl w:val="0"/>
          <w:numId w:val="51"/>
        </w:numPr>
      </w:pPr>
      <w:r w:rsidRPr="00713089">
        <w:t>Dado que uso tecnología de asistencia, cuando navegue por la plataforma, entonces todos los elementos deben ser compatibles con lectores de pantalla siguiendo estándares WCAG 2.1 nivel AA.</w:t>
      </w:r>
    </w:p>
    <w:p w14:paraId="4AFCC3ED" w14:textId="77777777" w:rsidR="00713089" w:rsidRPr="00713089" w:rsidRDefault="00713089" w:rsidP="00713089">
      <w:pPr>
        <w:pStyle w:val="Listaconvietas"/>
        <w:numPr>
          <w:ilvl w:val="0"/>
          <w:numId w:val="51"/>
        </w:numPr>
      </w:pPr>
      <w:r w:rsidRPr="00713089">
        <w:t>Dado que navego con teclado únicamente, cuando use la plataforma, entonces todos los elementos interactivos deben ser accesibles mediante navegación por tabulación con indicadores visuales claros del foco.</w:t>
      </w:r>
    </w:p>
    <w:p w14:paraId="5DF53071" w14:textId="77777777" w:rsidR="00713089" w:rsidRPr="00713089" w:rsidRDefault="00713089" w:rsidP="00713089">
      <w:pPr>
        <w:pStyle w:val="Listaconvietas"/>
        <w:numPr>
          <w:ilvl w:val="0"/>
          <w:numId w:val="51"/>
        </w:numPr>
      </w:pPr>
      <w:r w:rsidRPr="00713089">
        <w:lastRenderedPageBreak/>
        <w:t>Dado que tengo baja visión, cuando acceda a la plataforma, entonces debo poder ajustar el tamaño de fuente hasta 200% sin pérdida de funcionalidad y tener opciones de alto contraste.</w:t>
      </w:r>
    </w:p>
    <w:p w14:paraId="2250349F" w14:textId="77777777" w:rsidR="00713089" w:rsidRPr="00713089" w:rsidRDefault="00713089" w:rsidP="00713089">
      <w:pPr>
        <w:pStyle w:val="Listaconvietas"/>
        <w:numPr>
          <w:ilvl w:val="0"/>
          <w:numId w:val="51"/>
        </w:numPr>
      </w:pPr>
      <w:r w:rsidRPr="00713089">
        <w:t>Dado que interactúo con formularios, cuando complete campos, entonces cada campo debe tener etiquetas descriptivas asociadas y mensajes de error claramente identificables por tecnologías de asistencia.</w:t>
      </w:r>
    </w:p>
    <w:p w14:paraId="79FF7BDE" w14:textId="77777777" w:rsidR="00713089" w:rsidRPr="00713089" w:rsidRDefault="00713089" w:rsidP="00713089">
      <w:pPr>
        <w:pStyle w:val="Listaconvietas"/>
        <w:numPr>
          <w:ilvl w:val="0"/>
          <w:numId w:val="51"/>
        </w:numPr>
      </w:pPr>
      <w:r w:rsidRPr="00713089">
        <w:t>El sistema debe proporcionar textos alternativos descriptivos para todas las imágenes, íconos y elementos gráficos que transmitan información importante.</w:t>
      </w:r>
    </w:p>
    <w:p w14:paraId="3858BB3F" w14:textId="77777777" w:rsidR="00713089" w:rsidRPr="00285F87" w:rsidRDefault="00713089" w:rsidP="00DF4A5B">
      <w:pPr>
        <w:pStyle w:val="Listaconvietas"/>
        <w:numPr>
          <w:ilvl w:val="0"/>
          <w:numId w:val="0"/>
        </w:numPr>
      </w:pPr>
    </w:p>
    <w:p w14:paraId="56295440" w14:textId="77777777" w:rsidR="00300471" w:rsidRDefault="00422137" w:rsidP="009A05B7">
      <w:pPr>
        <w:pStyle w:val="Listaconvietas"/>
        <w:numPr>
          <w:ilvl w:val="0"/>
          <w:numId w:val="14"/>
        </w:numPr>
      </w:pPr>
      <w:r w:rsidRPr="00285F87">
        <w:t>Como sistema de seguridad, quiero validar el rol del usuario y la integridad de su sesión antes de permitir acceso al módulo de citas para garantizar la confidencialidad y seguridad de la información.</w:t>
      </w:r>
    </w:p>
    <w:p w14:paraId="172FA07A" w14:textId="77777777" w:rsidR="00F36607" w:rsidRDefault="00F36607" w:rsidP="00F36607">
      <w:pPr>
        <w:pStyle w:val="Listaconvietas"/>
        <w:numPr>
          <w:ilvl w:val="0"/>
          <w:numId w:val="0"/>
        </w:numPr>
        <w:ind w:left="360" w:hanging="360"/>
      </w:pPr>
    </w:p>
    <w:p w14:paraId="0CB52BC8" w14:textId="77777777" w:rsidR="00F36607" w:rsidRDefault="00F36607" w:rsidP="00F36607">
      <w:pPr>
        <w:pStyle w:val="Listaconvietas"/>
        <w:numPr>
          <w:ilvl w:val="0"/>
          <w:numId w:val="0"/>
        </w:numPr>
        <w:ind w:left="360" w:hanging="76"/>
        <w:rPr>
          <w:color w:val="1F497D" w:themeColor="text2"/>
        </w:rPr>
      </w:pPr>
      <w:r w:rsidRPr="00DF4A5B">
        <w:rPr>
          <w:color w:val="1F497D" w:themeColor="text2"/>
          <w:sz w:val="24"/>
          <w:szCs w:val="24"/>
        </w:rPr>
        <w:t>Criterios de aceptación:</w:t>
      </w:r>
    </w:p>
    <w:p w14:paraId="36961827" w14:textId="77777777" w:rsidR="007A5546" w:rsidRDefault="007A5546" w:rsidP="00F36607">
      <w:pPr>
        <w:pStyle w:val="Listaconvietas"/>
        <w:numPr>
          <w:ilvl w:val="0"/>
          <w:numId w:val="0"/>
        </w:numPr>
        <w:ind w:left="360" w:hanging="76"/>
        <w:rPr>
          <w:color w:val="1F497D" w:themeColor="text2"/>
        </w:rPr>
      </w:pPr>
    </w:p>
    <w:p w14:paraId="11B27A51" w14:textId="77777777" w:rsidR="00DF4A5B" w:rsidRPr="00DF4A5B" w:rsidRDefault="00DF4A5B" w:rsidP="00DF4A5B">
      <w:pPr>
        <w:pStyle w:val="Listaconvietas"/>
        <w:numPr>
          <w:ilvl w:val="0"/>
          <w:numId w:val="54"/>
        </w:numPr>
      </w:pPr>
      <w:r w:rsidRPr="00DF4A5B">
        <w:t>Dado que un usuario intenta acceder al módulo de citas, cuando el sistema evalúe la sesión, entonces debe verificar que el usuario tenga una sesión activa y válida antes de permitir el acceso.</w:t>
      </w:r>
    </w:p>
    <w:p w14:paraId="070B2D2D" w14:textId="77777777" w:rsidR="00DF4A5B" w:rsidRPr="00DF4A5B" w:rsidRDefault="00DF4A5B" w:rsidP="00DF4A5B">
      <w:pPr>
        <w:pStyle w:val="Listaconvietas"/>
        <w:numPr>
          <w:ilvl w:val="0"/>
          <w:numId w:val="54"/>
        </w:numPr>
      </w:pPr>
      <w:r w:rsidRPr="00DF4A5B">
        <w:t>Dado que la sesión es válida, cuando el sistema verifique permisos, entonces debe comprobar que el rol del usuario tenga autorización para acceder al módulo de citas (afiliado, coordinador o médico).</w:t>
      </w:r>
    </w:p>
    <w:p w14:paraId="52D0D038" w14:textId="77777777" w:rsidR="00DF4A5B" w:rsidRPr="00DF4A5B" w:rsidRDefault="00DF4A5B" w:rsidP="00DF4A5B">
      <w:pPr>
        <w:pStyle w:val="Listaconvietas"/>
        <w:numPr>
          <w:ilvl w:val="0"/>
          <w:numId w:val="54"/>
        </w:numPr>
      </w:pPr>
      <w:r w:rsidRPr="00DF4A5B">
        <w:t>Dado que un usuario sin permisos intenta acceder, cuando el sistema detecte la falta de autorización, entonces debe mostrar un mensaje de "acceso denegado" y redirigir a una página apropiada según su rol.</w:t>
      </w:r>
    </w:p>
    <w:p w14:paraId="2FD0C904" w14:textId="77777777" w:rsidR="00DF4A5B" w:rsidRPr="00DF4A5B" w:rsidRDefault="00DF4A5B" w:rsidP="00DF4A5B">
      <w:pPr>
        <w:pStyle w:val="Listaconvietas"/>
        <w:numPr>
          <w:ilvl w:val="0"/>
          <w:numId w:val="54"/>
        </w:numPr>
      </w:pPr>
      <w:r w:rsidRPr="00DF4A5B">
        <w:t>Dado que la sesión es válida y el rol tiene permisos correctos, cuando se complete la validación, entonces el sistema debe permitir el ingreso al módulo de citas con las funcionalidades correspondientes al rol del usuario.</w:t>
      </w:r>
    </w:p>
    <w:p w14:paraId="7C8D3E38" w14:textId="77777777" w:rsidR="007A5546" w:rsidRDefault="007A5546" w:rsidP="00F36607">
      <w:pPr>
        <w:pStyle w:val="Listaconvietas"/>
        <w:numPr>
          <w:ilvl w:val="0"/>
          <w:numId w:val="0"/>
        </w:numPr>
        <w:ind w:left="360" w:hanging="76"/>
        <w:rPr>
          <w:color w:val="1F497D" w:themeColor="text2"/>
        </w:rPr>
      </w:pPr>
    </w:p>
    <w:p w14:paraId="4B335E4A" w14:textId="77777777" w:rsidR="00F36607" w:rsidRPr="00285F87" w:rsidRDefault="00F36607" w:rsidP="00F36607">
      <w:pPr>
        <w:pStyle w:val="Listaconvietas"/>
        <w:numPr>
          <w:ilvl w:val="0"/>
          <w:numId w:val="0"/>
        </w:numPr>
        <w:ind w:left="360" w:hanging="360"/>
      </w:pPr>
    </w:p>
    <w:p w14:paraId="0A920AE6" w14:textId="77777777" w:rsidR="00300471" w:rsidRPr="00285F87" w:rsidRDefault="00422137">
      <w:pPr>
        <w:pStyle w:val="Ttulo2"/>
        <w:rPr>
          <w:b w:val="0"/>
          <w:bCs w:val="0"/>
        </w:rPr>
      </w:pPr>
      <w:r w:rsidRPr="00285F87">
        <w:rPr>
          <w:b w:val="0"/>
          <w:bCs w:val="0"/>
        </w:rPr>
        <w:t>Requisitos Funcionales</w:t>
      </w:r>
    </w:p>
    <w:p w14:paraId="169C5FBE" w14:textId="22C5E79C" w:rsidR="00544EE3" w:rsidRDefault="00544EE3">
      <w:pPr>
        <w:pStyle w:val="Listaconnmeros"/>
      </w:pPr>
      <w:r>
        <w:t>Registro de usuarios</w:t>
      </w:r>
      <w:r w:rsidR="00CE6897">
        <w:t>.</w:t>
      </w:r>
    </w:p>
    <w:p w14:paraId="2CED0C92" w14:textId="44483FD7" w:rsidR="00B3597C" w:rsidRDefault="00B3597C">
      <w:pPr>
        <w:pStyle w:val="Listaconnmeros"/>
      </w:pPr>
      <w:r>
        <w:t>Autenticación de usuarios</w:t>
      </w:r>
      <w:r w:rsidR="00CE6897">
        <w:t>.</w:t>
      </w:r>
    </w:p>
    <w:p w14:paraId="0D93551E" w14:textId="56972318" w:rsidR="00300471" w:rsidRPr="00285F87" w:rsidRDefault="00422137">
      <w:pPr>
        <w:pStyle w:val="Listaconnmeros"/>
      </w:pPr>
      <w:r w:rsidRPr="00285F87">
        <w:t>Agendamiento de citas médicas</w:t>
      </w:r>
      <w:r w:rsidR="008953B0">
        <w:t>.</w:t>
      </w:r>
    </w:p>
    <w:p w14:paraId="6835280D" w14:textId="61AB2642" w:rsidR="00300471" w:rsidRDefault="00A7240C">
      <w:pPr>
        <w:pStyle w:val="Listaconnmeros"/>
      </w:pPr>
      <w:r>
        <w:t>Modificación</w:t>
      </w:r>
      <w:r w:rsidR="00422137" w:rsidRPr="00285F87">
        <w:t xml:space="preserve"> de citas médicas</w:t>
      </w:r>
      <w:r w:rsidR="008E40E2">
        <w:t>.</w:t>
      </w:r>
    </w:p>
    <w:p w14:paraId="3C272655" w14:textId="1EEDA5E9" w:rsidR="008E40E2" w:rsidRPr="00285F87" w:rsidRDefault="008E40E2">
      <w:pPr>
        <w:pStyle w:val="Listaconnmeros"/>
      </w:pPr>
      <w:r>
        <w:t>Cancelación de citas.</w:t>
      </w:r>
    </w:p>
    <w:p w14:paraId="5A4E77DA" w14:textId="5CDD3A4D" w:rsidR="00300471" w:rsidRPr="00285F87" w:rsidRDefault="00422137">
      <w:pPr>
        <w:pStyle w:val="Listaconnmeros"/>
      </w:pPr>
      <w:r w:rsidRPr="00285F87">
        <w:t>Recordatorios automáticos</w:t>
      </w:r>
      <w:r w:rsidR="007371D0">
        <w:t>.</w:t>
      </w:r>
    </w:p>
    <w:p w14:paraId="0F58CD13" w14:textId="120731FF" w:rsidR="00300471" w:rsidRPr="00285F87" w:rsidRDefault="00422137">
      <w:pPr>
        <w:pStyle w:val="Listaconnmeros"/>
      </w:pPr>
      <w:r w:rsidRPr="00285F87">
        <w:t>Dashboard de citas activas</w:t>
      </w:r>
      <w:r w:rsidR="007371D0">
        <w:t>.</w:t>
      </w:r>
    </w:p>
    <w:p w14:paraId="5CC01470" w14:textId="77777777" w:rsidR="00300471" w:rsidRPr="00285F87" w:rsidRDefault="00422137">
      <w:pPr>
        <w:pStyle w:val="Ttulo2"/>
        <w:rPr>
          <w:b w:val="0"/>
          <w:bCs w:val="0"/>
        </w:rPr>
      </w:pPr>
      <w:r w:rsidRPr="00285F87">
        <w:rPr>
          <w:b w:val="0"/>
          <w:bCs w:val="0"/>
        </w:rPr>
        <w:t>Requisitos No Funcionales</w:t>
      </w:r>
    </w:p>
    <w:p w14:paraId="4FDCF1EA" w14:textId="7DBBD7E4" w:rsidR="00300471" w:rsidRPr="00285F87" w:rsidRDefault="00422137" w:rsidP="007371D0">
      <w:pPr>
        <w:pStyle w:val="Listaconnmeros"/>
      </w:pPr>
      <w:r w:rsidRPr="00285F87">
        <w:t xml:space="preserve">Accesibilidad </w:t>
      </w:r>
      <w:r w:rsidR="00A7604F">
        <w:t>para usuarios con discapacidad.</w:t>
      </w:r>
    </w:p>
    <w:p w14:paraId="3A5F7DCE" w14:textId="42F5AA5E" w:rsidR="00FE442B" w:rsidRDefault="00422137" w:rsidP="00DF4A5B">
      <w:pPr>
        <w:pStyle w:val="Listaconnmeros"/>
      </w:pPr>
      <w:r w:rsidRPr="00285F87">
        <w:t xml:space="preserve">Seguridad </w:t>
      </w:r>
    </w:p>
    <w:sectPr w:rsidR="00FE44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eiryo">
    <w:altName w:val="メイリオ"/>
    <w:charset w:val="80"/>
    <w:family w:val="swiss"/>
    <w:pitch w:val="variable"/>
    <w:sig w:usb0="E00002FF" w:usb1="6AC7FFFF"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47F4D8DA"/>
    <w:lvl w:ilvl="0">
      <w:start w:val="1"/>
      <w:numFmt w:val="decimal"/>
      <w:pStyle w:val="Listaconvietas"/>
      <w:lvlText w:val="%1."/>
      <w:lvlJc w:val="left"/>
      <w:pPr>
        <w:tabs>
          <w:tab w:val="num" w:pos="360"/>
        </w:tabs>
        <w:ind w:left="360" w:hanging="360"/>
      </w:pPr>
      <w:rPr>
        <w:rFonts w:asciiTheme="minorHAnsi" w:eastAsiaTheme="minorEastAsia" w:hAnsiTheme="minorHAnsi" w:cstheme="minorBidi"/>
      </w:rPr>
    </w:lvl>
  </w:abstractNum>
  <w:abstractNum w:abstractNumId="9" w15:restartNumberingAfterBreak="0">
    <w:nsid w:val="02C26A93"/>
    <w:multiLevelType w:val="multilevel"/>
    <w:tmpl w:val="B1C8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1E6AAF"/>
    <w:multiLevelType w:val="hybridMultilevel"/>
    <w:tmpl w:val="EE6AF8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406115"/>
    <w:multiLevelType w:val="multilevel"/>
    <w:tmpl w:val="56E0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BD199B"/>
    <w:multiLevelType w:val="multilevel"/>
    <w:tmpl w:val="0880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10419B"/>
    <w:multiLevelType w:val="multilevel"/>
    <w:tmpl w:val="414C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378CC"/>
    <w:multiLevelType w:val="hybridMultilevel"/>
    <w:tmpl w:val="E89E9A66"/>
    <w:lvl w:ilvl="0" w:tplc="240A000F">
      <w:start w:val="1"/>
      <w:numFmt w:val="decimal"/>
      <w:lvlText w:val="%1."/>
      <w:lvlJc w:val="left"/>
      <w:pPr>
        <w:ind w:left="644" w:hanging="360"/>
      </w:pPr>
    </w:lvl>
    <w:lvl w:ilvl="1" w:tplc="240A0019">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5" w15:restartNumberingAfterBreak="0">
    <w:nsid w:val="1A5F71A3"/>
    <w:multiLevelType w:val="hybridMultilevel"/>
    <w:tmpl w:val="8C40F0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C9E03FF"/>
    <w:multiLevelType w:val="hybridMultilevel"/>
    <w:tmpl w:val="59F44C3C"/>
    <w:lvl w:ilvl="0" w:tplc="2A345CE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1F8204EF"/>
    <w:multiLevelType w:val="multilevel"/>
    <w:tmpl w:val="C716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E02531"/>
    <w:multiLevelType w:val="hybridMultilevel"/>
    <w:tmpl w:val="E11A238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254B7A6C"/>
    <w:multiLevelType w:val="hybridMultilevel"/>
    <w:tmpl w:val="C16E28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83413F3"/>
    <w:multiLevelType w:val="hybridMultilevel"/>
    <w:tmpl w:val="22F2048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2DF707C7"/>
    <w:multiLevelType w:val="multilevel"/>
    <w:tmpl w:val="33B2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E6F2081"/>
    <w:multiLevelType w:val="multilevel"/>
    <w:tmpl w:val="61E8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32126D"/>
    <w:multiLevelType w:val="multilevel"/>
    <w:tmpl w:val="4940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CB11BB"/>
    <w:multiLevelType w:val="multilevel"/>
    <w:tmpl w:val="D322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DA424B"/>
    <w:multiLevelType w:val="multilevel"/>
    <w:tmpl w:val="01D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D037C1"/>
    <w:multiLevelType w:val="multilevel"/>
    <w:tmpl w:val="5A8E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0B3F21"/>
    <w:multiLevelType w:val="multilevel"/>
    <w:tmpl w:val="403A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913379"/>
    <w:multiLevelType w:val="multilevel"/>
    <w:tmpl w:val="AB8C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B2454F"/>
    <w:multiLevelType w:val="multilevel"/>
    <w:tmpl w:val="4F9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DD17C2"/>
    <w:multiLevelType w:val="multilevel"/>
    <w:tmpl w:val="35E04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4C046E"/>
    <w:multiLevelType w:val="multilevel"/>
    <w:tmpl w:val="45AA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0B45C4"/>
    <w:multiLevelType w:val="multilevel"/>
    <w:tmpl w:val="8272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7D5C66"/>
    <w:multiLevelType w:val="multilevel"/>
    <w:tmpl w:val="E064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B57925"/>
    <w:multiLevelType w:val="hybridMultilevel"/>
    <w:tmpl w:val="846EFD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4F4D0D02"/>
    <w:multiLevelType w:val="multilevel"/>
    <w:tmpl w:val="8B32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895EA5"/>
    <w:multiLevelType w:val="multilevel"/>
    <w:tmpl w:val="4DEE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85561E"/>
    <w:multiLevelType w:val="multilevel"/>
    <w:tmpl w:val="0F94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B51870"/>
    <w:multiLevelType w:val="hybridMultilevel"/>
    <w:tmpl w:val="5E348F72"/>
    <w:lvl w:ilvl="0" w:tplc="DE2259F4">
      <w:start w:val="1"/>
      <w:numFmt w:val="decimal"/>
      <w:lvlText w:val="%1."/>
      <w:lvlJc w:val="left"/>
      <w:pPr>
        <w:ind w:left="1080" w:hanging="360"/>
      </w:pPr>
      <w:rPr>
        <w:rFonts w:hint="default"/>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9" w15:restartNumberingAfterBreak="0">
    <w:nsid w:val="58FA24EE"/>
    <w:multiLevelType w:val="multilevel"/>
    <w:tmpl w:val="07E8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D2172C"/>
    <w:multiLevelType w:val="multilevel"/>
    <w:tmpl w:val="34B4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A76285B"/>
    <w:multiLevelType w:val="hybridMultilevel"/>
    <w:tmpl w:val="CCBAB71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5BF2256C"/>
    <w:multiLevelType w:val="multilevel"/>
    <w:tmpl w:val="C9AA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A7233F"/>
    <w:multiLevelType w:val="hybridMultilevel"/>
    <w:tmpl w:val="FB6628B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63340049"/>
    <w:multiLevelType w:val="multilevel"/>
    <w:tmpl w:val="58BA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98425A"/>
    <w:multiLevelType w:val="multilevel"/>
    <w:tmpl w:val="7C788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6B3B64"/>
    <w:multiLevelType w:val="multilevel"/>
    <w:tmpl w:val="5EB2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2D034E"/>
    <w:multiLevelType w:val="hybridMultilevel"/>
    <w:tmpl w:val="E7F4149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2D827FD"/>
    <w:multiLevelType w:val="multilevel"/>
    <w:tmpl w:val="BA18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326480D"/>
    <w:multiLevelType w:val="multilevel"/>
    <w:tmpl w:val="CECA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ED0B73"/>
    <w:multiLevelType w:val="multilevel"/>
    <w:tmpl w:val="D730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6C7D76"/>
    <w:multiLevelType w:val="multilevel"/>
    <w:tmpl w:val="C6A4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285E7D"/>
    <w:multiLevelType w:val="multilevel"/>
    <w:tmpl w:val="78F0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EE2731A"/>
    <w:multiLevelType w:val="multilevel"/>
    <w:tmpl w:val="E906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871984">
    <w:abstractNumId w:val="8"/>
  </w:num>
  <w:num w:numId="2" w16cid:durableId="1368944361">
    <w:abstractNumId w:val="6"/>
  </w:num>
  <w:num w:numId="3" w16cid:durableId="1845197170">
    <w:abstractNumId w:val="5"/>
  </w:num>
  <w:num w:numId="4" w16cid:durableId="664089171">
    <w:abstractNumId w:val="4"/>
  </w:num>
  <w:num w:numId="5" w16cid:durableId="498275306">
    <w:abstractNumId w:val="7"/>
  </w:num>
  <w:num w:numId="6" w16cid:durableId="44258926">
    <w:abstractNumId w:val="3"/>
  </w:num>
  <w:num w:numId="7" w16cid:durableId="2975078">
    <w:abstractNumId w:val="2"/>
  </w:num>
  <w:num w:numId="8" w16cid:durableId="547958358">
    <w:abstractNumId w:val="1"/>
  </w:num>
  <w:num w:numId="9" w16cid:durableId="865408697">
    <w:abstractNumId w:val="0"/>
  </w:num>
  <w:num w:numId="10" w16cid:durableId="1107845361">
    <w:abstractNumId w:val="31"/>
  </w:num>
  <w:num w:numId="11" w16cid:durableId="2074085652">
    <w:abstractNumId w:val="38"/>
  </w:num>
  <w:num w:numId="12" w16cid:durableId="2051104858">
    <w:abstractNumId w:val="16"/>
  </w:num>
  <w:num w:numId="13" w16cid:durableId="792099037">
    <w:abstractNumId w:val="43"/>
  </w:num>
  <w:num w:numId="14" w16cid:durableId="1606420760">
    <w:abstractNumId w:val="14"/>
  </w:num>
  <w:num w:numId="15" w16cid:durableId="2106611323">
    <w:abstractNumId w:val="26"/>
  </w:num>
  <w:num w:numId="16" w16cid:durableId="1102921635">
    <w:abstractNumId w:val="53"/>
  </w:num>
  <w:num w:numId="17" w16cid:durableId="2095198432">
    <w:abstractNumId w:val="11"/>
  </w:num>
  <w:num w:numId="18" w16cid:durableId="1289508453">
    <w:abstractNumId w:val="32"/>
  </w:num>
  <w:num w:numId="19" w16cid:durableId="672685647">
    <w:abstractNumId w:val="30"/>
  </w:num>
  <w:num w:numId="20" w16cid:durableId="1011876775">
    <w:abstractNumId w:val="41"/>
  </w:num>
  <w:num w:numId="21" w16cid:durableId="492138968">
    <w:abstractNumId w:val="34"/>
  </w:num>
  <w:num w:numId="22" w16cid:durableId="860628687">
    <w:abstractNumId w:val="45"/>
  </w:num>
  <w:num w:numId="23" w16cid:durableId="654918002">
    <w:abstractNumId w:val="47"/>
  </w:num>
  <w:num w:numId="24" w16cid:durableId="1773623536">
    <w:abstractNumId w:val="19"/>
  </w:num>
  <w:num w:numId="25" w16cid:durableId="1762951103">
    <w:abstractNumId w:val="51"/>
  </w:num>
  <w:num w:numId="26" w16cid:durableId="58484547">
    <w:abstractNumId w:val="12"/>
  </w:num>
  <w:num w:numId="27" w16cid:durableId="32072578">
    <w:abstractNumId w:val="25"/>
  </w:num>
  <w:num w:numId="28" w16cid:durableId="2037189388">
    <w:abstractNumId w:val="22"/>
  </w:num>
  <w:num w:numId="29" w16cid:durableId="1611274754">
    <w:abstractNumId w:val="49"/>
  </w:num>
  <w:num w:numId="30" w16cid:durableId="690107722">
    <w:abstractNumId w:val="50"/>
  </w:num>
  <w:num w:numId="31" w16cid:durableId="2095391044">
    <w:abstractNumId w:val="13"/>
  </w:num>
  <w:num w:numId="32" w16cid:durableId="1936402281">
    <w:abstractNumId w:val="20"/>
  </w:num>
  <w:num w:numId="33" w16cid:durableId="493572291">
    <w:abstractNumId w:val="10"/>
  </w:num>
  <w:num w:numId="34" w16cid:durableId="558319340">
    <w:abstractNumId w:val="35"/>
  </w:num>
  <w:num w:numId="35" w16cid:durableId="1821532385">
    <w:abstractNumId w:val="17"/>
  </w:num>
  <w:num w:numId="36" w16cid:durableId="1493911244">
    <w:abstractNumId w:val="46"/>
  </w:num>
  <w:num w:numId="37" w16cid:durableId="147334124">
    <w:abstractNumId w:val="33"/>
  </w:num>
  <w:num w:numId="38" w16cid:durableId="973943125">
    <w:abstractNumId w:val="36"/>
  </w:num>
  <w:num w:numId="39" w16cid:durableId="1599871095">
    <w:abstractNumId w:val="24"/>
  </w:num>
  <w:num w:numId="40" w16cid:durableId="1982492491">
    <w:abstractNumId w:val="37"/>
  </w:num>
  <w:num w:numId="41" w16cid:durableId="2053385689">
    <w:abstractNumId w:val="39"/>
  </w:num>
  <w:num w:numId="42" w16cid:durableId="1193154018">
    <w:abstractNumId w:val="18"/>
  </w:num>
  <w:num w:numId="43" w16cid:durableId="1132166025">
    <w:abstractNumId w:val="15"/>
  </w:num>
  <w:num w:numId="44" w16cid:durableId="421222640">
    <w:abstractNumId w:val="44"/>
  </w:num>
  <w:num w:numId="45" w16cid:durableId="587084233">
    <w:abstractNumId w:val="27"/>
  </w:num>
  <w:num w:numId="46" w16cid:durableId="1863779873">
    <w:abstractNumId w:val="28"/>
  </w:num>
  <w:num w:numId="47" w16cid:durableId="1545754094">
    <w:abstractNumId w:val="42"/>
  </w:num>
  <w:num w:numId="48" w16cid:durableId="1553081443">
    <w:abstractNumId w:val="29"/>
  </w:num>
  <w:num w:numId="49" w16cid:durableId="597178533">
    <w:abstractNumId w:val="9"/>
  </w:num>
  <w:num w:numId="50" w16cid:durableId="1670673902">
    <w:abstractNumId w:val="23"/>
  </w:num>
  <w:num w:numId="51" w16cid:durableId="1266772917">
    <w:abstractNumId w:val="52"/>
  </w:num>
  <w:num w:numId="52" w16cid:durableId="2126342175">
    <w:abstractNumId w:val="21"/>
  </w:num>
  <w:num w:numId="53" w16cid:durableId="1061253371">
    <w:abstractNumId w:val="40"/>
  </w:num>
  <w:num w:numId="54" w16cid:durableId="149102057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383"/>
    <w:rsid w:val="00003ACD"/>
    <w:rsid w:val="00034616"/>
    <w:rsid w:val="0006032C"/>
    <w:rsid w:val="0006063C"/>
    <w:rsid w:val="00064E8E"/>
    <w:rsid w:val="000874D1"/>
    <w:rsid w:val="0009783F"/>
    <w:rsid w:val="000B5296"/>
    <w:rsid w:val="000C6A0C"/>
    <w:rsid w:val="00131061"/>
    <w:rsid w:val="0015074B"/>
    <w:rsid w:val="00175BFD"/>
    <w:rsid w:val="001E5ED1"/>
    <w:rsid w:val="00231E32"/>
    <w:rsid w:val="0024661F"/>
    <w:rsid w:val="00253DBD"/>
    <w:rsid w:val="00285F87"/>
    <w:rsid w:val="0029639D"/>
    <w:rsid w:val="002A75F4"/>
    <w:rsid w:val="002B2A31"/>
    <w:rsid w:val="00300471"/>
    <w:rsid w:val="00326F90"/>
    <w:rsid w:val="00391418"/>
    <w:rsid w:val="003E68F7"/>
    <w:rsid w:val="00422137"/>
    <w:rsid w:val="00472183"/>
    <w:rsid w:val="00477FB3"/>
    <w:rsid w:val="004B0AB3"/>
    <w:rsid w:val="00537EEE"/>
    <w:rsid w:val="00544EE3"/>
    <w:rsid w:val="005529BC"/>
    <w:rsid w:val="00566E47"/>
    <w:rsid w:val="00580DD6"/>
    <w:rsid w:val="005857A2"/>
    <w:rsid w:val="005926CC"/>
    <w:rsid w:val="005A00FD"/>
    <w:rsid w:val="0062740B"/>
    <w:rsid w:val="00633540"/>
    <w:rsid w:val="006856DD"/>
    <w:rsid w:val="006979B3"/>
    <w:rsid w:val="006B389B"/>
    <w:rsid w:val="00713089"/>
    <w:rsid w:val="007371D0"/>
    <w:rsid w:val="00771AA7"/>
    <w:rsid w:val="007968E6"/>
    <w:rsid w:val="007A5546"/>
    <w:rsid w:val="007D67B4"/>
    <w:rsid w:val="007F3D7B"/>
    <w:rsid w:val="007F7D86"/>
    <w:rsid w:val="00803FA0"/>
    <w:rsid w:val="0081242B"/>
    <w:rsid w:val="00836B7F"/>
    <w:rsid w:val="008953B0"/>
    <w:rsid w:val="008E40E2"/>
    <w:rsid w:val="009A05B7"/>
    <w:rsid w:val="00A7240C"/>
    <w:rsid w:val="00A7604F"/>
    <w:rsid w:val="00AA1D8D"/>
    <w:rsid w:val="00AF7767"/>
    <w:rsid w:val="00B3597C"/>
    <w:rsid w:val="00B47730"/>
    <w:rsid w:val="00B94D70"/>
    <w:rsid w:val="00BA4E2B"/>
    <w:rsid w:val="00C201BE"/>
    <w:rsid w:val="00C52749"/>
    <w:rsid w:val="00C839F1"/>
    <w:rsid w:val="00CB0664"/>
    <w:rsid w:val="00CE6897"/>
    <w:rsid w:val="00D008CD"/>
    <w:rsid w:val="00D4036E"/>
    <w:rsid w:val="00D57415"/>
    <w:rsid w:val="00D775DE"/>
    <w:rsid w:val="00D81C2F"/>
    <w:rsid w:val="00DA0FCD"/>
    <w:rsid w:val="00DD5E48"/>
    <w:rsid w:val="00DF4A5B"/>
    <w:rsid w:val="00DF7906"/>
    <w:rsid w:val="00E31C83"/>
    <w:rsid w:val="00EA3AFF"/>
    <w:rsid w:val="00EA7319"/>
    <w:rsid w:val="00ED6C3D"/>
    <w:rsid w:val="00EE77FB"/>
    <w:rsid w:val="00F36607"/>
    <w:rsid w:val="00F808F4"/>
    <w:rsid w:val="00FA32CC"/>
    <w:rsid w:val="00FC693F"/>
    <w:rsid w:val="00FE44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1A6E233-1E15-4D80-9EB9-5B4224955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03ACD"/>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1575</Words>
  <Characters>8665</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ALBERTO AUCU GOMEZ</cp:lastModifiedBy>
  <cp:revision>2</cp:revision>
  <dcterms:created xsi:type="dcterms:W3CDTF">2025-09-12T23:22:00Z</dcterms:created>
  <dcterms:modified xsi:type="dcterms:W3CDTF">2025-09-12T23:22:00Z</dcterms:modified>
  <cp:category/>
</cp:coreProperties>
</file>